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Shore Home → Render Production Deployment (V28.2)</w:t>
      </w:r>
    </w:p>
    <w:p>
      <w:pPr>
        <w:pStyle w:val="Heading2"/>
      </w:pPr>
      <w:r>
        <w:t>STEP 1 — GitHub Login (STOP)</w:t>
      </w:r>
    </w:p>
    <w:p>
      <w:pPr>
        <w:pStyle w:val="ListBullet"/>
      </w:pPr>
      <w:r>
        <w:t>Open Safari</w:t>
      </w:r>
    </w:p>
    <w:p>
      <w:pPr>
        <w:pStyle w:val="ListBullet"/>
      </w:pPr>
      <w:r>
        <w:t>Go to github.com</w:t>
      </w:r>
    </w:p>
    <w:p>
      <w:pPr>
        <w:pStyle w:val="ListBullet"/>
      </w:pPr>
      <w:r>
        <w:t>Click Sign In (or Sign Up)</w:t>
      </w:r>
    </w:p>
    <w:p>
      <w:pPr>
        <w:pStyle w:val="ListBullet"/>
      </w:pPr>
      <w:r>
        <w:t>STOP → Verify login works</w:t>
      </w:r>
    </w:p>
    <w:p>
      <w:pPr>
        <w:pStyle w:val="Heading2"/>
      </w:pPr>
      <w:r>
        <w:t>STEP 2 — Create Repository (STOP)</w:t>
      </w:r>
    </w:p>
    <w:p>
      <w:pPr>
        <w:pStyle w:val="ListBullet"/>
      </w:pPr>
      <w:r>
        <w:t>Top right → +</w:t>
      </w:r>
    </w:p>
    <w:p>
      <w:pPr>
        <w:pStyle w:val="ListBullet"/>
      </w:pPr>
      <w:r>
        <w:t>Click New repository</w:t>
      </w:r>
    </w:p>
    <w:p>
      <w:pPr>
        <w:pStyle w:val="ListBullet"/>
      </w:pPr>
      <w:r>
        <w:t>Repository name → shore-home</w:t>
      </w:r>
    </w:p>
    <w:p>
      <w:pPr>
        <w:pStyle w:val="ListBullet"/>
      </w:pPr>
      <w:r>
        <w:t>Click Create repository</w:t>
      </w:r>
    </w:p>
    <w:p>
      <w:pPr>
        <w:pStyle w:val="ListBullet"/>
      </w:pPr>
      <w:r>
        <w:t>STOP → Verify repository exists</w:t>
      </w:r>
    </w:p>
    <w:p>
      <w:pPr>
        <w:pStyle w:val="Heading2"/>
      </w:pPr>
      <w:r>
        <w:t>STEP 3 — Upload Files (STOP)</w:t>
      </w:r>
    </w:p>
    <w:p>
      <w:pPr>
        <w:pStyle w:val="ListBullet"/>
      </w:pPr>
      <w:r>
        <w:t>Click uploading an existing file</w:t>
      </w:r>
    </w:p>
    <w:p>
      <w:pPr>
        <w:pStyle w:val="ListBullet"/>
      </w:pPr>
      <w:r>
        <w:t>Open Finder → shore_home_render</w:t>
      </w:r>
    </w:p>
    <w:p>
      <w:pPr>
        <w:pStyle w:val="ListBullet"/>
      </w:pPr>
      <w:r>
        <w:t>Select all → Command+A</w:t>
      </w:r>
    </w:p>
    <w:p>
      <w:pPr>
        <w:pStyle w:val="ListBullet"/>
      </w:pPr>
      <w:r>
        <w:t>Drag into browser</w:t>
      </w:r>
    </w:p>
    <w:p>
      <w:pPr>
        <w:pStyle w:val="ListBullet"/>
      </w:pPr>
      <w:r>
        <w:t>Verify: app.py, database.py, shore_home.db, requirements.txt, templates</w:t>
      </w:r>
    </w:p>
    <w:p>
      <w:pPr>
        <w:pStyle w:val="ListBullet"/>
      </w:pPr>
      <w:r>
        <w:t>Commit message → Initial Shore Home Production Upload</w:t>
      </w:r>
    </w:p>
    <w:p>
      <w:pPr>
        <w:pStyle w:val="ListBullet"/>
      </w:pPr>
      <w:r>
        <w:t>Click Commit changes</w:t>
      </w:r>
    </w:p>
    <w:p>
      <w:pPr>
        <w:pStyle w:val="ListBullet"/>
      </w:pPr>
      <w:r>
        <w:t>STOP → Verify files visible</w:t>
      </w:r>
    </w:p>
    <w:p>
      <w:pPr>
        <w:pStyle w:val="Heading2"/>
      </w:pPr>
      <w:r>
        <w:t>STEP 4 — Render Login (STOP)</w:t>
      </w:r>
    </w:p>
    <w:p>
      <w:pPr>
        <w:pStyle w:val="ListBullet"/>
      </w:pPr>
      <w:r>
        <w:t>Open render.com</w:t>
      </w:r>
    </w:p>
    <w:p>
      <w:pPr>
        <w:pStyle w:val="ListBullet"/>
      </w:pPr>
      <w:r>
        <w:t>Continue with GitHub</w:t>
      </w:r>
    </w:p>
    <w:p>
      <w:pPr>
        <w:pStyle w:val="ListBullet"/>
      </w:pPr>
      <w:r>
        <w:t>STOP → Verify dashboard visible</w:t>
      </w:r>
    </w:p>
    <w:p>
      <w:pPr>
        <w:pStyle w:val="Heading2"/>
      </w:pPr>
      <w:r>
        <w:t>STEP 5 — Create Service (STOP)</w:t>
      </w:r>
    </w:p>
    <w:p>
      <w:pPr>
        <w:pStyle w:val="ListBullet"/>
      </w:pPr>
      <w:r>
        <w:t>New +</w:t>
      </w:r>
    </w:p>
    <w:p>
      <w:pPr>
        <w:pStyle w:val="ListBullet"/>
      </w:pPr>
      <w:r>
        <w:t>Web Service</w:t>
      </w:r>
    </w:p>
    <w:p>
      <w:pPr>
        <w:pStyle w:val="ListBullet"/>
      </w:pPr>
      <w:r>
        <w:t>Connect → shore-home</w:t>
      </w:r>
    </w:p>
    <w:p>
      <w:pPr>
        <w:pStyle w:val="ListBullet"/>
      </w:pPr>
      <w:r>
        <w:t>STOP → Verify service screen</w:t>
      </w:r>
    </w:p>
    <w:p>
      <w:pPr>
        <w:pStyle w:val="Heading2"/>
      </w:pPr>
      <w:r>
        <w:t>STEP 6 — Service Settings (STOP)</w:t>
      </w:r>
    </w:p>
    <w:p>
      <w:pPr>
        <w:pStyle w:val="ListBullet"/>
      </w:pPr>
      <w:r>
        <w:t>Build Command → pip install -r requirements.txt</w:t>
      </w:r>
    </w:p>
    <w:p>
      <w:pPr>
        <w:pStyle w:val="ListBullet"/>
      </w:pPr>
      <w:r>
        <w:t>Start Command → gunicorn app:app</w:t>
      </w:r>
    </w:p>
    <w:p>
      <w:pPr>
        <w:pStyle w:val="ListBullet"/>
      </w:pPr>
      <w:r>
        <w:t>STOP → Verify values</w:t>
      </w:r>
    </w:p>
    <w:p>
      <w:pPr>
        <w:pStyle w:val="Heading2"/>
      </w:pPr>
      <w:r>
        <w:t>STEP 7 — Environment Variables (STOP)</w:t>
      </w:r>
    </w:p>
    <w:p>
      <w:pPr>
        <w:pStyle w:val="ListBullet"/>
      </w:pPr>
      <w:r>
        <w:t>EMAIL_ADDRESS</w:t>
      </w:r>
    </w:p>
    <w:p>
      <w:pPr>
        <w:pStyle w:val="ListBullet"/>
      </w:pPr>
      <w:r>
        <w:t>EMAIL_APP_PASSWORD</w:t>
      </w:r>
    </w:p>
    <w:p>
      <w:pPr>
        <w:pStyle w:val="ListBullet"/>
      </w:pPr>
      <w:r>
        <w:t>APP_VERSION → app_V28_2</w:t>
      </w:r>
    </w:p>
    <w:p>
      <w:pPr>
        <w:pStyle w:val="ListBullet"/>
      </w:pPr>
      <w:r>
        <w:t>STOP → Verify values entered</w:t>
      </w:r>
    </w:p>
    <w:p>
      <w:pPr>
        <w:pStyle w:val="Heading2"/>
      </w:pPr>
      <w:r>
        <w:t>STEP 8 — Persistent Disk (STOP)</w:t>
      </w:r>
    </w:p>
    <w:p>
      <w:pPr>
        <w:pStyle w:val="ListBullet"/>
      </w:pPr>
      <w:r>
        <w:t>Add Disk</w:t>
      </w:r>
    </w:p>
    <w:p>
      <w:pPr>
        <w:pStyle w:val="ListBullet"/>
      </w:pPr>
      <w:r>
        <w:t>Mount → /var/data</w:t>
      </w:r>
    </w:p>
    <w:p>
      <w:pPr>
        <w:pStyle w:val="ListBullet"/>
      </w:pPr>
      <w:r>
        <w:t>Size → 1 GB</w:t>
      </w:r>
    </w:p>
    <w:p>
      <w:pPr>
        <w:pStyle w:val="ListBullet"/>
      </w:pPr>
      <w:r>
        <w:t>Save</w:t>
      </w:r>
    </w:p>
    <w:p>
      <w:pPr>
        <w:pStyle w:val="ListBullet"/>
      </w:pPr>
      <w:r>
        <w:t>STOP → Verify disk attached</w:t>
      </w:r>
    </w:p>
    <w:p>
      <w:pPr>
        <w:pStyle w:val="Heading2"/>
      </w:pPr>
      <w:r>
        <w:t>STEP 9 — Deploy</w:t>
      </w:r>
    </w:p>
    <w:p>
      <w:pPr>
        <w:pStyle w:val="ListBullet"/>
      </w:pPr>
      <w:r>
        <w:t>Create Web Service</w:t>
      </w:r>
    </w:p>
    <w:p>
      <w:pPr>
        <w:pStyle w:val="ListBullet"/>
      </w:pPr>
      <w:r>
        <w:t>Wait</w:t>
      </w:r>
    </w:p>
    <w:p>
      <w:pPr>
        <w:pStyle w:val="Heading2"/>
      </w:pPr>
      <w:r>
        <w:t>STEP 10 — Verify Production</w:t>
      </w:r>
    </w:p>
    <w:p>
      <w:pPr>
        <w:pStyle w:val="ListBullet"/>
      </w:pPr>
      <w:r>
        <w:t>Open URL</w:t>
      </w:r>
    </w:p>
    <w:p>
      <w:pPr>
        <w:pStyle w:val="ListBullet"/>
      </w:pPr>
      <w:r>
        <w:t>/dashboard</w:t>
      </w:r>
    </w:p>
    <w:p>
      <w:pPr>
        <w:pStyle w:val="ListBullet"/>
      </w:pPr>
      <w:r>
        <w:t>/production-check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